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talogTitle"/>
      </w:pPr>
      <w:r>
        <w:t>Catálogo completo de funções do Autor Copilot</w:t>
      </w:r>
    </w:p>
    <w:p>
      <w:r>
        <w:rPr>
          <w:rFonts w:ascii="Aptos" w:hAnsi="Aptos"/>
          <w:color w:val="53625C"/>
          <w:sz w:val="24"/>
        </w:rPr>
        <w:t>Inventário técnico do código atualmente presente no projeto</w:t>
      </w:r>
    </w:p>
    <w:p>
      <w:r>
        <w:t xml:space="preserve">Este documento lista as funções nomeadas encontradas no código-fonte, com localização, tipo, visibilidade e parâmetros. </w:t>
      </w:r>
      <w:r>
        <w:t>Ele serve como índice para manutenção, revisão arquitetural e entrada de novos colaboradores.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32"/>
        <w:gridCol w:w="4732"/>
        <w:gridCol w:w="4732"/>
      </w:tblGrid>
      <w:tr>
        <w:tc>
          <w:tcPr>
            <w:tcW w:type="dxa" w:w="4252"/>
            <w:shd w:fill="EAF3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285A47"/>
                <w:sz w:val="20"/>
              </w:rPr>
              <w:t>633 funções catalogadas</w:t>
            </w:r>
          </w:p>
        </w:tc>
        <w:tc>
          <w:tcPr>
            <w:tcW w:type="dxa" w:w="2268"/>
            <w:shd w:fill="EAF3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285A47"/>
                <w:sz w:val="20"/>
              </w:rPr>
              <w:t>15 áreas</w:t>
            </w:r>
          </w:p>
        </w:tc>
        <w:tc>
          <w:tcPr>
            <w:tcW w:type="dxa" w:w="8220"/>
            <w:shd w:fill="EAF3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285A47"/>
                <w:sz w:val="20"/>
              </w:rPr>
              <w:t>Snapshot gerado diretamente do repositório</w:t>
            </w:r>
          </w:p>
        </w:tc>
      </w:tr>
    </w:tbl>
    <w:p>
      <w:pPr>
        <w:pStyle w:val="Heading1"/>
      </w:pPr>
      <w:r>
        <w:t>Índice por área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  <w:gridCol w:w="2268"/>
      </w:tblGrid>
      <w:tr>
        <w:trPr>
          <w:tblHeader w:val="true"/>
        </w:trPr>
        <w:tc>
          <w:tcPr>
            <w:tcW w:type="dxa" w:w="7098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098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Funções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Acessibilidade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16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sz w:val="18"/>
              </w:rPr>
              <w:t>Administração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125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Ambiente de escrita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90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sz w:val="18"/>
              </w:rPr>
              <w:t>Autenticação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42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Banco e infraestrutura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1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sz w:val="18"/>
              </w:rPr>
              <w:t>Biblioteca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26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Conta e preferências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63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sz w:val="18"/>
              </w:rPr>
              <w:t>Extensões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13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Guias do produto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11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sz w:val="18"/>
              </w:rPr>
              <w:t>Interface compartilhada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106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Legal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19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sz w:val="18"/>
              </w:rPr>
              <w:t>OmniPublish e publicação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6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Outros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61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sz w:val="18"/>
              </w:rPr>
              <w:t>Som e mídia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33</w:t>
            </w:r>
          </w:p>
        </w:tc>
      </w:tr>
      <w:tr>
        <w:tc>
          <w:tcPr>
            <w:tcW w:type="dxa" w:w="10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Visão geral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21</w:t>
            </w:r>
          </w:p>
        </w:tc>
      </w:tr>
    </w:tbl>
    <w:p>
      <w:r>
        <w:br w:type="page"/>
      </w:r>
    </w:p>
    <w:p>
      <w:pPr>
        <w:pStyle w:val="Heading1"/>
      </w:pPr>
      <w:r>
        <w:t>Como ler o catálogo</w:t>
      </w:r>
    </w:p>
    <w:p>
      <w:r>
        <w:t>Função identifica a declaração no código. Tipo distingue funções tradicionais, arrows e versões assíncronas. Visibilidade informa se a declaração é exportada pelo módulo. O caminho e a linha permitem abrir diretamente a implementação. Parâmetros são apresentados de forma compacta; assinaturas muito longas são abreviadas no Word e permanecem completas no inventário Markdown e JSON da pasta.</w:t>
      </w:r>
    </w:p>
    <w:p>
      <w:pPr>
        <w:pStyle w:val="Heading1"/>
      </w:pPr>
      <w:r>
        <w:t>Acessibilidade</w:t>
      </w:r>
    </w:p>
    <w:p>
      <w:r>
        <w:t>16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src/features/accessibility/accessibility-menu.tsx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clampPosition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position: ButtonPosition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AccessibilityMenu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syncAcrossTabs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StorageEvent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syncInThisTab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keepButtonVisible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updatePreferences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update: Partial&lt;AccessibilityPreferences&gt;,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startDrag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ReactPointerEvent&lt;HTMLButtonElement&gt;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moveButton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ReactPointerEvent&lt;HTMLButtonElement&gt;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finishDrag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ReactPointerEvent&lt;HTMLButtonElement&gt;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resetPreferences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PreferenceGroup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legend, children, }: { legend: string; children: ReactNode;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Choice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330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children, ...props }: ComponentProps&lt;'input'&gt; &amp; { children: ReactNode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src/features/accessibility/preferences.ts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parseAccessibilityPreferences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unknown,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applyAccessibilityPreferences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preferences: AccessibilityPreferences,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readAccessibilityPreferences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saveAccessibilityPreferences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preferences: AccessibilityPreferences,</w:t>
            </w:r>
          </w:p>
        </w:tc>
      </w:tr>
    </w:tbl>
    <w:p>
      <w:pPr>
        <w:spacing w:after="20"/>
      </w:pPr>
    </w:p>
    <w:p>
      <w:pPr>
        <w:pStyle w:val="Heading1"/>
      </w:pPr>
      <w:r>
        <w:t>Administração</w:t>
      </w:r>
    </w:p>
    <w:p>
      <w:r>
        <w:t>125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src/app/admin/(auth)/login/page.tsx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AdminLoginPage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error?: string; status?: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src/app/admin/(secure)/admins/new/page.tsx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NewAdminPage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src/app/admin/(secure)/admins/page.tsx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src/app/admin/(secure)/apis/page.tsx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AdminApisPage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Metric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icon: Icon, label, value, detail }: { icon: typeof Activity; label: string; value: string; detail: string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src/app/admin/(secure)/audit/page.tsx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AuditPage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src/app/admin/(secure)/author-profiles/page.tsx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AdminAuthorProfilesPage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src/app/admin/(secure)/extensions/page.tsx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AdminExtensionsPage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src/app/admin/(secure)/flags/page.tsx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AdminFlagsPage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src/app/admin/(secure)/guidance/page.tsx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csv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values: string[]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AdminGuidancePage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src/app/admin/(secure)/guidance/playground/page.tsx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GuidancePlaygroundPage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src/app/admin/(secure)/layout.tsx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AdminSecureLayout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 }: { children: React.ReactNode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src/app/admin/(secure)/legal/page.tsx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AdminLegalPage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src/app/admin/(secure)/loading.tsx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AdminLoading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AdminHomePage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error?: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src/app/admin/(secure)/publish/loading.tsx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OmniPublishLoading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src/app/admin/(secure)/publish/new/page.tsx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NewOmniPublishCampaignPage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channel?: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src/app/admin/(secure)/publish/page.tsx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OmniPublishPage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created?: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src/app/admin/(secure)/sound/page.tsx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AdminSoundPage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src/app/admin/(secure)/users/page.tsx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AdminUsersPage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src/features/admin/actions/author-profiles.ts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text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FormData, key: string, max: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benefits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archetypeValues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createAuthorArchetype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updateAuthorArchetype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src/features/admin/actions/create-admin.ts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createAdministrativeUser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CreateAdminState, formData: FormData,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src/features/admin/actions/login.ts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adminLogin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LoginState, formData: FormData,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src/features/admin/actions/logout.ts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adminLogout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src/features/admin/actions/omnipublish.ts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clean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unknown, max = 2000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safeFileName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name: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legalSections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body: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prepareCommunicationMediaUpload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input: { fileName: string; mimeType: string; size: number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registerCommunicationMediaAsset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input: { uploadId: string; path: string; fileName: string; mimeType: string; size: number; title: string; altText: string; caption: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saveCommunicationComponent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input: { name: string; description: string; category: string; htmlCode: string; cssCode: string; jsCode: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validateCampaign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input: CampaignDraftInput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createCommunicationCampaign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input: CampaignDraftInput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changeCommunicationCampaignStatus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createCommunicationApiKey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input: { name: string; scopes: string[]; expiresAt?: string | null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revokeCommunicationApiKey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266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archiveCommunicationCampaign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276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src/features/admin/actions/product-controls.ts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list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FormDataEntryValue | null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updateExtensionControl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updateExtensionEntitlement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updateFeatureFlag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updateUserAccess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updateUserSubscription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syncLegalDocuments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updateLegalDocument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src/features/admin/actions/product-guidance.ts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list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FormDataEntryValue | null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text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FormData, key: string, max = 2000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guideValues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FormData, actorId: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stepValues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createProductGuide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updateProductGuide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updateProductGuideStep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addProductGuideStep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reannounceProductGuide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src/features/admin/actions/sound-library.ts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safeFileName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name: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list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FormDataEntryValue | null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createAudioTrack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prepareAudioTrackUpload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input: { audioName: string; audioType: string; audioSize: number; coverName?: string; coverType?: string; coverSize?: number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updateAudioTrack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deleteAudioTrack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src/features/admin/audit.ts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firstForwardedValue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 | null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writeAdminAudit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AuditEvent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src/features/admin/auth.ts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getAdminContext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requireAdmin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permission?: AdminPermission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src/features/admin/components/admin-accounts-table.tsx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AdminAccountsTable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accounts }: { accounts: AdminAccountRow[]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src/features/admin/components/admin-command-palette.tsx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AdminCommandPalette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commands }: { commands: AdminCommand[]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handleKeyDown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KeyboardEvent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run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href: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src/features/admin/components/admin-login-form.tsx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AdminLoginForm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src/features/admin/components/admin-shell.tsx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isCurrent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pathname: string, href: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AdminShell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children, displayName, roleLabel, environment, commands, navigation, }: { children: React.ReactNode; displayName: string; roleLabel: string; envi...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close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KeyboardEvent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src/features/admin/components/api-key-manager.tsx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ApiKeyManager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createKey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copy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src/features/admin/components/audit-events-table.tsx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AuditEventsTable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events }: { events: AuditEventRow[]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src/features/admin/components/create-admin-form.tsx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CreateAdminForm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src/features/admin/components/guidance-playground.tsx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GuidancePlayground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targets }: { targets: Target[]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copy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string, key: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src/features/admin/components/guide-code-preview.tsx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escapeClosingScript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hydrate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template: string, values: Record&lt;string, string&gt;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GuideCodePreview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html, css, js, title, message, actionLabel }: { html: string; css: string; js: string; title: string; message: string; actionLabel: string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src/features/admin/components/sound-upload-form.tsx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SoundUploadForm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React.FormEvent&lt;HTMLFormElement&gt;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src/features/admin/omnipublish/creative-composer.tsx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iconMarkup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icon: (typeof iconLibrary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CreativeComposer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value, onChange, initialComponents, initialAssets }: { value: CodeValue; onChange: (value: CodeValue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insertComponent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component: CommunicationComponent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insertAsset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asset: CommunicationMediaAsset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upload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file: File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saveAsComponent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CodeEditor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label, language, value, onChange, rows }: { label: string; language: string; value: string; onChange: (value: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QuickInsert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icon: Icon, label, onClick }: { icon: typeof Quote; label: string; onClick: (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escapeHtml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escapeAttribute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src/features/admin/omnipublish/omnipublish-board.tsx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OmniPublishBoard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campaigns, canManage }: { campaigns: CampaignOverview[]; canManage: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Metric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label, value, detail, icon: Icon }: { label: string; value: number; detail: string; icon: typeof Megaphone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CampaignDetail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campaign, onOpenChange, canManage }: { campaign: CampaignOverview | null; onOpenChange: (open: boolean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StatusButton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id, status, label, icon: Icon, primary = false }: { id: string; status: string; label: string; icon: typeof Eye; primary?: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formatDate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relativeDate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src/features/admin/omnipublish/omnipublish-studio.tsx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initialItems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title = ''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slugify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OmniPublishStudio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initialComponents, initialAssets, initialChannel }: { initialComponents: CommunicationComponent[]; initialAssets: CommunicationMediaAsset[]; init...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updateMasterTitle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toggleChannel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channel: CommunicationChannel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updateField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channel: CommunicationChannel, key: string, value: string | boolean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goNext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saveCampaign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BriefingStep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internalName, setInternalName, title, updateMasterTitle, summary, setSummary, tags, setTags, audience, setAudience, scheduledFor, setScheduledFor...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ChannelStep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selected, toggle }: { selected: CommunicationChannel[]; toggle: (channel: CommunicationChannel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CompositionStep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selected, active, setActive, items, setItems, updateField, initialComponents, initialAssets }: { selected: CommunicationChannel[]; active: Commun...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ChannelPreview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channel, item }: { channel: CommunicationChannel; item: ChannelDraft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ReviewStep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title, summary, selected, items, scheduledFor, audience }: { title: string; summary: string; selected: CommunicationChannel[]; items: Record&lt;Comm...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src/features/admin/omnipublish/render-code-page.ts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buildOmniPublishSandboxDocument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{ html: string; css: string; js: string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src/features/admin/omnipublish/types.ts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slugifyPublication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publicationPath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channel: CommunicationChannel, slug: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payloadAsRecord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payload: Json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src/features/admin/rbac.ts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hasAdminPermission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role: AdminRole, permission: AdminPermission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isAdminRole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unknown</w:t>
            </w:r>
          </w:p>
        </w:tc>
      </w:tr>
    </w:tbl>
    <w:p>
      <w:pPr>
        <w:spacing w:after="20"/>
      </w:pPr>
    </w:p>
    <w:p>
      <w:pPr>
        <w:pStyle w:val="Heading1"/>
      </w:pPr>
      <w:r>
        <w:t>Ambiente de escrita</w:t>
      </w:r>
    </w:p>
    <w:p>
      <w:r>
        <w:t>90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src/app/(writing)/layout.tsx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WritingLayout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 }: { children: React.ReactNode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src/app/(writing)/loading.tsx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WritingLoading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src/app/(writing)/write/[view]/page.tsx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WritingViewPage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params, searchParams, }: { params: Promise&lt;{ view: string }&gt;; searchParams: Promise&lt;{ document?: string; work?: string }&gt;;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src/app/(writing)/write/page.tsx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WritePage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src/features/writing/components/encyclopedia-view.tsx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updatedLabel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emptyDraft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type: EncyclopediaEntryType = 'character'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TextField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label, value, onChange, maxLength, placeholder, rows = 0 }: { label: string; value: string; onChange: (value: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ListQuestion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question, values, onChange }: { question: WorldbuildingQuestion; values: string[]; onChange: (values: string[]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addItem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QuestionField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namespace, question, answers, onChange }: { namespace: string; question: WorldbuildingQuestion; answers: Record&lt;string, string | string[] | boole...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 | string[] | boolean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SchemaSections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namespace, sections, answers, onChange }: { namespace: string; sections: WorldbuildingSection[]; answers: Record&lt;string, string | string[] | bool...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foundationSteps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profile: WorldbuildingProfile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FoundationJourney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profile, onChange, onSave, saving, error }: { profile: WorldbuildingProfile; onChange: (profile: WorldbuildingProfile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move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nextIndex: number, completed = false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applyPreset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presetId: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EncyclopediaView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202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entries, workId, ownerId, workTitle, persistence, worldbuildingProfile, onSave, onDelete, onSaveWorldbuilding, }: { entries: EncyclopediaEntry[];...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startCreating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type: EncyclopediaEntryType = 'character'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startEditing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254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entry: EncyclopediaEntry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applyExample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269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example: (typeof examples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275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remove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293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saveWorldbuilding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300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profile = worldDraft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src/features/writing/components/universe-architecture.tsx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UniverseArchitecture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ownerId, workId, workTitle, entries, standalone = false }: { ownerId: string; workId: string; workTitle: string; entries: EncyclopediaEntry[]; st...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createStructure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linkCurrentWork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universeId: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addRelation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deleteRelation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edgeId: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entryName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id: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src/features/writing/components/writing-nav-icons.tsx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Base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size = 18, active, className = "", children, ...props }: IconProps &amp; { children: React.ReactNode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BookMark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HomeIcon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LibraryIcon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OverviewIcon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EditorIcon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EncyclopediaIcon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SoundIcon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SettingsIcon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OutlineIcon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ChevronDown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NewPageIcon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204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PanelLeftIcon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PanelRightIcon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ReaderIcon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259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FocusIcon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276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MoreIcon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288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CheckIcon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298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IconProps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ThemeIcon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307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dark, ...props }: IconProps &amp; { dark?: boolean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src/features/writing/components/writing-rail.tsx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WritingRail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displayName, avatarUrl, soundEnabled = false, soundTracks = [] }: { displayName: string; avatarUrl?: string; soundEnabled?: boolean; soundTracks?...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writingLink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view: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syncFromLocation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handleView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closeOnOutside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PointerEvent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closeOnEscape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KeyboardEvent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closeOnOutside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PointerEvent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closeOnEscape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KeyboardEvent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openSound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toggleTheme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handleArrowNavigation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React.KeyboardEvent&lt;HTMLElement&gt;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handleWritingLink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React.MouseEvent&lt;HTMLAnchorElement&gt;, itemId: string, href?: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openTool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view: WritingView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src/features/writing/components/writing-studio.tsx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plainTextFromHtml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html: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countWords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html: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entityIdsFromHtml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html: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sanitizeEditorHtml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html: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isUuid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unknown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safeEncyclopediaEntries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 | null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safeProject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 | null, remoteProject: WritingProject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htmlToMarkdown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document: WritingDocument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ToolbarButton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253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label, shortcut, active = false, comfortable = false, onClick, children, }: { label: string; shortcut?: string; active?: boolean; comfortable?: b...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WritingCollection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view, documents, onCreate, onOpen, }: { view: Exclude&lt;WritingView, 'editor' | 'encyclopedia' | 'relations'&gt;; documents: WritingDocument[]; onCrea...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WritingStudio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363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userId, initialProject, initialView, extensionAccess, initialMentionSettings, }: { userId: string; initialProject: WritingProject; initialView: W...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syncFromLocation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handleView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measure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676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saveLocally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944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onKeyDown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1059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KeyboardEvent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src/features/writing/server.ts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mapDocument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row: Database['public']['Tables']['writing_documents']['Row']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rolloutBucket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userId: string, flag: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loadExtensionRuntimeAccess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supabase: SupabaseClient&lt;Database&gt;, userId: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loadWritingProject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supabase: SupabaseClient&lt;Database&gt;, userId: string, requestedDocumentId?: string, requestedWorkId?: string,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src/features/writing/spa-navigation.ts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writingViewFromPathname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pathname: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navigateWritingView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view: WritingView, href: string, mode: 'push' | 'replace' = 'push'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writingHref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view: WritingView, workId: string, documentId?: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src/features/writing/types.ts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parseProfileAnswers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Json | undefined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mapEncyclopediaEntry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row: Database['public']['Tables']['encyclopedia_entries']['Row']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isWritingView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src/features/writing/worldbuilding-schema.ts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templatesForType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type: EncyclopediaEntryType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templateById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id: string, fallbackType: EncyclopediaEntryType = 'character'</w:t>
            </w:r>
          </w:p>
        </w:tc>
      </w:tr>
    </w:tbl>
    <w:p>
      <w:pPr>
        <w:spacing w:after="20"/>
      </w:pPr>
    </w:p>
    <w:p>
      <w:pPr>
        <w:pStyle w:val="Heading1"/>
      </w:pPr>
      <w:r>
        <w:t>Autenticação</w:t>
      </w:r>
    </w:p>
    <w:p>
      <w:r>
        <w:t>42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src/app/(auth)/forgot-password/page.tsx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ForgotPasswordPage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error?: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src/app/(auth)/login/page.tsx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LoginPage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next?: string; status?: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src/app/(auth)/register/check-email/page.tsx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CheckEmailPage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searchParams, }: { searchParams: Promise&lt;{ email?: string }&gt;;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src/app/(auth)/register/page.tsx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RegisterPage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searchParams, }: { searchParams: Promise&lt;{ error?: string }&gt;;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src/app/(auth)/update-password/page.tsx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UpdatePasswordPage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src/features/auth/actions/login.ts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login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LoginState, formData: FormData,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src/features/auth/actions/logout.ts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logout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src/features/auth/actions/password.ts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requestPasswordReset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ForgotPasswordState, formData: FormData,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updatePassword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UpdatePasswordState, formData: FormData,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src/features/auth/actions/register.ts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register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RegisterState, formData: FormData,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src/features/auth/components/account-panel.tsx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displayName, email, penName, writingFocus }: Omit&lt;AccountPanelProps, 'mobile'&gt;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AccountPanel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mobile = false, ...props }: AccountPanelProps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src/features/auth/components/auth-brand.tsx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AuthBrand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src/features/auth/components/forgot-password-form.tsx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ForgotPasswordForm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src/features/auth/components/legal-consent-drawer.tsx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LegalConsentDrawer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document }: { document: LegalDocumentKey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LegalDrawerContent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document, children, nested = false, }: { document: (typeof legalDocuments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src/features/auth/components/login-context.tsx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ContextContent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LoginContext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mobile = false }: { mobile?: boolean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src/features/auth/components/login-form.tsx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LoginForm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next }: { next?: string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src/features/auth/components/password-field.tsx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PasswordField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id, name = id, label, autoComplete, error, hint }: PasswordFieldProps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src/features/auth/components/register-context.tsx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RegisterContext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mobile = false }: { mobile?: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&lt;div className="space-y-8"&gt; &lt;div&gt; &lt;p className="text-meta text-muted"&gt;Folha de abertura · 01&lt;/p&gt; &lt;h2 className="mt-4 max-w-sm font-serif text-3xl f...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src/features/auth/components/register-form.tsx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FieldMessage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message, id }: { message?: string; id: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RegisterForm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confirmationError = false }: { confirmationError?: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validateCurrentStep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nextStep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previousStep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serverError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field: RegisterField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errorFor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field: RegisterField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PasswordRule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200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met, children }: { met: boolean; children: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Consent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204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id, checked, onChange, children, required = false }: { id: string; checked: boolean; onChange: (checked: boolean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Summary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label, value }: { label: string; value: string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src/features/auth/components/update-password-form.tsx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UpdatePasswordForm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src/features/auth/redirects.ts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getSafeAuthDestination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 | null | undefined, fallback: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src/lib/supabase/admin.ts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createAdminClient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src/lib/supabase/client.ts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createClient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src/lib/supabase/proxy.ts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refreshSession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request: NextRequest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src/lib/supabase/server.ts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createClient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1"/>
      </w:pPr>
      <w:r>
        <w:t>Banco e infraestrutura</w:t>
      </w:r>
    </w:p>
    <w:p>
      <w:r>
        <w:t>1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src/proxy.ts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proxy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request: NextRequest</w:t>
            </w:r>
          </w:p>
        </w:tc>
      </w:tr>
    </w:tbl>
    <w:p>
      <w:pPr>
        <w:spacing w:after="20"/>
      </w:pPr>
    </w:p>
    <w:p>
      <w:pPr>
        <w:pStyle w:val="Heading1"/>
      </w:pPr>
      <w:r>
        <w:t>Biblioteca</w:t>
      </w:r>
    </w:p>
    <w:p>
      <w:r>
        <w:t>26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src/app/(workspace)/library/[view]/page.tsx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LibraryViewPage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params, searchParams }: { params: Promise&lt;{ view: string }&gt;; searchParams: Promise&lt;{ q?: string; sort?: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src/app/(workspace)/library/catalogs/[catalogId]/page.tsx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CatalogPage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params, searchParams }: { params: Promise&lt;{ catalogId: string }&gt;; searchParams: Promise&lt;{ q?: string; sort?: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src/app/(workspace)/library/catalogs/page.tsx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CatalogsPage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q?: string; sort?: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src/app/(workspace)/library/page.tsx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LibraryIndexPage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src/features/library/actions.ts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value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FormData, name: string, max: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safeReturnTo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authenticatedClient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createWork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createCatalog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toggleFavorite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setWorkStatus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setArchived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setCatalogMembership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deleteCatalog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src/features/library/components/library-create-dialogs.tsx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NewWorkDialog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NewCatalogDialog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src/features/library/components/library-page.tsx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formatNumber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formatDate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HiddenActionFields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workId, returnTo }: { workId: string; returnTo: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WorkActions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work, catalogs, returnTo }: { work: LibraryWork; catalogs: LibraryCatalog[]; returnTo: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WorkCard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work, catalogs, returnTo }: { work: LibraryWork; catalogs: LibraryCatalog[]; returnTo: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LibraryPage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view, works, catalogs, stats, query = '', sort = 'updated', catalogId }: { view: LibraryView; works: LibraryWork[]; catalogs: LibraryCatalog[]; s...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src/features/library/render-library.tsx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renderLibrary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view: LibraryView, query: { q?: string; sort?: string }, catalogId?: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src/features/library/server.ts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countWords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html: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loadLibrary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supabase: SupabaseClient&lt;Database&gt;, userId: string, view: LibraryView, options: { query?: string; sort?: string; catalogId?: string } = {},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src/features/library/types.ts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isLibraryView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</w:tbl>
    <w:p>
      <w:pPr>
        <w:spacing w:after="20"/>
      </w:pPr>
    </w:p>
    <w:p>
      <w:pPr>
        <w:pStyle w:val="Heading1"/>
      </w:pPr>
      <w:r>
        <w:t>Conta e preferências</w:t>
      </w:r>
    </w:p>
    <w:p>
      <w:r>
        <w:t>63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src/app/(workspace)/account/[section]/page.tsx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AccountComingSoonPage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Promise&lt;{ section: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src/app/(workspace)/account/extensions/page.tsx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rolloutBucket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userId: string, flag: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ExtensionsPage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src/app/(workspace)/account/layout.tsx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AccountLayout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 }: { children: React.ReactNode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src/app/(workspace)/account/loading.tsx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AccountLoading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src/app/(workspace)/account/login/page.tsx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AccountLoginPage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email?: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src/app/(workspace)/account/page.tsx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formatDate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AccountOverviewPage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src/app/(workspace)/account/preferences/page.tsx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AccountPreferencesPage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saved?: string; reset?: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src/app/(workspace)/account/profile/page.tsx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AccountProfilePage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AccountProfilePageProps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src/features/account/actions/avatar.ts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authenticatedClient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uploadProfileAvatar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removeProfileAvatar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src/features/account/actions/update-login-email.ts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updateLoginEmail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LoginEmailState, formData: FormData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src/features/account/actions/update-preferences.ts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checked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FormData, name: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numeric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FormData, name: string, fallback: number, min: number, max: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updateAccountPreferences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resetAccountPreferences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src/features/account/actions/update-profile.ts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getAuthenticatedProfileClient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refreshProfile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savedSection: 'identity' | 'writing' | 'region'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updateIdentityProfile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AccountProfileState, 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updateWritingProfile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AccountProfileState, 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updateRegionProfile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AccountProfileState, formData: FormData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src/features/account/components/account-navigation.tsx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AccountNavigation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src/features/account/components/avatar-editor.tsx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clampPan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point: Point, size: ImageSize, zoom: number, viewportSize: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AvatarEditor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initialUrl, initials }: { initialUrl?: string; initials: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resetEditor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chooseFile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file?: File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changeZoom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nextZoom: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handlePointerDown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React.PointerEvent&lt;HTMLDivElement&gt;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handlePointerMove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React.PointerEvent&lt;HTMLDivElement&gt;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handlePointerUp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React.PointerEvent&lt;HTMLDivElement&gt;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saveCrop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removeAvatar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src/features/account/components/extensions-settings.tsx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Toggle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checked, disabled, onChange }: { checked: boolean; disabled: boolean; onChange: (checked: boolean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ExtensionsSettings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updateSettings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changes: Partial&lt;MentionExtensionSettings&gt;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src/features/account/components/login-email-settings.tsx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formatDate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value?: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LoginEmailSettings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email, confirmedAt, lastSignInAt, provider, notice }: { email: string; confirmedAt?: string; lastSignInAt?: string; provider: string; notice?: 'r...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src/features/account/components/preference-hydrator.tsx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PreferenceHydrator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hydrate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src/features/account/components/preferences-form.tsx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Switch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name, checked, onChange, title, description, required }: { name: string; checked: boolean; onChange: (checked: boolean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SectionHeader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eyebrow, title, description }: { eyebrow: string; title: string; description: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PreferencesForm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initial, saved, reset }: { initial: AccountPreferences; saved?: boolean; reset?: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applyAppearance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next: AccountPreferences['appearance']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src/features/account/components/profile-form.tsx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labelFor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options: ReadonlyArray&lt;{ value: string; label: string }&gt;, 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FieldError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error, id }: { error?: string; id: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FormError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state }: { state: AccountProfileState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DisplayField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label, value, wide = false }: { label: string; value?: string | number | null; wide?: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EditButton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label, onClick }: { label: string; onClick: (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FormActions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onDiscard }: { onDiscard: (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SectionHeader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id, title, description, editing, onEdit }: { id: string; title: string; description: string; editing: boolean; onEdit: (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IdentitySection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values }: { values: ProfileValues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WritingSection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values }: { values: ProfileValues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RegionSection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values }: { values: ProfileValues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ProfileForm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values, saved, avatarUrl }: { values: ProfileValues; saved?: SavedSection; avatarUrl?: string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src/features/account/navigation.ts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getAccountSection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slug: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src/features/account/preferences.ts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object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Json | null | undefined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bool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Json | undefined, fallback: boolean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number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Json | undefined, fallback: number, min: number, max: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parseAccountPreferences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row?: Partial&lt;Record&lt;keyof AccountPreferences, Json&gt;&gt; | null</w:t>
            </w:r>
          </w:p>
        </w:tc>
      </w:tr>
    </w:tbl>
    <w:p>
      <w:pPr>
        <w:spacing w:after="20"/>
      </w:pPr>
    </w:p>
    <w:p>
      <w:pPr>
        <w:pStyle w:val="Heading1"/>
      </w:pPr>
      <w:r>
        <w:t>Extensões</w:t>
      </w:r>
    </w:p>
    <w:p>
      <w:r>
        <w:t>13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src/features/extensions/catalog.ts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parseExtensionRuntime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 | null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src/features/extensions/components/marketplace.tsx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priceLabel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priceModel: string, priceCents: number, currency: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ManuscriptPreview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extensionId }: { extensionId: ExtensionId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MotionPreview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mediaType, mediaUrl, title }: { mediaType: string; mediaUrl: string; title: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Marketplace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controls, installationState, initialMentionSettings, catalogBacked = false }: { controls?: MarketplaceControl[]; installationState?: Partial&lt;Exte...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onKeyDown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KeyboardEvent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openDetails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id: ExtensionId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setInstalled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id: ExtensionId, installed: boolean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installFeaturedCollection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updateMentionSettings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changes: Partial&lt;typeof mentionSettings&gt;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actionLabel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id: ExtensionId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src/features/extensions/entitlements.ts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activeEntitlementIds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rows: ExtensionEntitlementWindow[]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src/features/extensions/mention-settings.ts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parseMentionExtensionSettings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 | null</w:t>
            </w:r>
          </w:p>
        </w:tc>
      </w:tr>
    </w:tbl>
    <w:p>
      <w:pPr>
        <w:spacing w:after="20"/>
      </w:pPr>
    </w:p>
    <w:p>
      <w:pPr>
        <w:pStyle w:val="Heading1"/>
      </w:pPr>
      <w:r>
        <w:t>Guias do produto</w:t>
      </w:r>
    </w:p>
    <w:p>
      <w:r>
        <w:t>11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src/features/guidance/product-guidance.tsx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routeMatches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pattern: string, pathname: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stableBucket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intersects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required: string[], actual: string[]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guideSettings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guide: Guide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templateDocument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step: GuideStep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cardPosition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rect: TargetRect | null, placement: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ProductGuidance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locate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goNext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1"/>
      </w:pPr>
      <w:r>
        <w:t>Interface compartilhada</w:t>
      </w:r>
    </w:p>
    <w:p>
      <w:r>
        <w:t>106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src/components/ui/avatar.tsx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Avatar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AvatarPrimitive.Root&gt;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AvatarImage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AvatarPrimitive.Image&gt;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AvatarFallback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AvatarPrimitive.Fallback&gt;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AvatarBadge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React.ComponentProps&lt;'span'&gt;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AvatarStatus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online = false }: { online?: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AvatarGroup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React.ComponentProps&lt;'div'&gt;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AvatarGroupCount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React.ComponentProps&lt;'span'&gt;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src/components/ui/badge.tsx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Badge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BadgeProps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src/components/ui/breadcrumb.tsx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Breadcrumb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React.ComponentProps&lt;'nav'&gt;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BreadcrumbList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React.ComponentProps&lt;'ol'&gt;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BreadcrumbItem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React.ComponentProps&lt;'li'&gt;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BreadcrumbLink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React.ComponentProps&lt;'a'&gt;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BreadcrumbPage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React.ComponentProps&lt;'span'&gt;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BreadcrumbSeparator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children, className, ...props }: React.ComponentProps&lt;'li'&gt;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BreadcrumbEllipsis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React.ComponentProps&lt;'span'&gt;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src/components/ui/button.tsx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variant, size, type = 'button', ...props }: ButtonProps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src/components/ui/card.tsx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Card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ComponentProps&lt;'section'&gt;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CardHeader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ComponentProps&lt;'div'&gt;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CardTitle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ComponentProps&lt;'h2'&gt;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CardDescription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ComponentProps&lt;'p'&gt;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CardContent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ComponentProps&lt;'div'&gt;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src/components/ui/checkbox.tsx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Checkbox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CheckboxPrimitive.Root&gt;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src/components/ui/command.tsx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Command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CommandPrimitive&gt;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CommandDialog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title = 'Comandos', description = 'Busque uma página ou ação.', children, className, ...props }: React.ComponentProps&lt;typeof Dialog&gt; &amp; { title?: 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CommandInput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CommandPrimitive.Input&gt;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CommandList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CommandPrimitive.List&gt;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CommandEmpty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CommandPrimitive.Empty&gt;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CommandGroup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CommandPrimitive.Group&gt;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CommandSeparator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CommandPrimitive.Separator&gt;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CommandItem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CommandPrimitive.Item&gt;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CommandShortcut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React.ComponentProps&lt;'span'&gt;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src/components/ui/dialog.tsx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React.ComponentProps&lt;typeof DialogPrimitive.Root&gt;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DialogTrigger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React.ComponentProps&lt;typeof DialogPrimitive.Trigger&gt;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DialogPortal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React.ComponentProps&lt;typeof DialogPrimitive.Portal&gt;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DialogClose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props: React.ComponentProps&lt;typeof DialogPrimitive.Close&gt;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DialogOverlay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DialogPrimitive.Overlay&gt;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showCloseButton = true, ...props }: React.ComponentProps&lt;typeof DialogPrimitive.Content&gt; &amp; { showCloseButton?: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DialogHeader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React.ComponentProps&lt;'div'&gt;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DialogFooter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React.ComponentProps&lt;'div'&gt;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DialogTitle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DialogPrimitive.Title&gt;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DialogDescription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DialogPrimitive.Description&gt;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src/components/ui/drawer.tsx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useDrawer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modal = true, showSwipeHandle = false, snapPoints, swipeDirection = "down", ...props }: DrawerPrimitive.Root.Props &amp; { showSwipeHandle?: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DrawerTrigger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...props }: DrawerPrimitive.Trigger.Props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DrawerPortal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...props }: DrawerPrimitive.Portal.Props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DrawerClose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...props }: DrawerPrimitive.Close.Props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DrawerOverlay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DrawerPrimitive.Backdrop.Props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DrawerSwipeHandle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React.ComponentProps&lt;"div"&gt;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...props }: DrawerPrimitive.Popup.Props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DrawerHeader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React.ComponentProps&lt;"div"&gt;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DrawerFooter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React.ComponentProps&lt;"div"&gt;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DrawerTitle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DrawerPrimitive.Title.Props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DrawerDescription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202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DrawerPrimitive.Description.Props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src/components/ui/dropdown-menu.tsx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DropdownMenuContent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sideOffset = 6, ...props }: React.ComponentProps&lt;typeof DropdownMenuPrimitive.Content&gt;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DropdownMenuItem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inset, ...props }: React.ComponentProps&lt;typeof DropdownMenuPrimitive.Item&gt; &amp; { inset?: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DropdownMenuLabel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inset, ...props }: React.ComponentProps&lt;typeof DropdownMenuPrimitive.Label&gt; &amp; { inset?: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DropdownMenuSeparator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DropdownMenuPrimitive.Separator&gt;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DropdownMenuSubTrigger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...props }: React.ComponentProps&lt;typeof DropdownMenuPrimitive.SubTrigger&gt;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DropdownMenuSubContent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DropdownMenuPrimitive.SubContent&gt;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DropdownMenuCheckboxItem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checked, ...props }: React.ComponentProps&lt;typeof DropdownMenuPrimitive.CheckboxItem&gt;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DropdownMenuRadioItem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...props }: React.ComponentProps&lt;typeof DropdownMenuPrimitive.RadioItem&gt;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src/components/ui/input-group.tsx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InputGroup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React.ComponentProps&lt;"div"&gt;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InputGroupAddon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align = "inline-start", ...props }: React.ComponentProps&lt;"div"&gt; &amp; VariantProps&lt;typeof inputGroupAddonVariants&gt;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InputGroupButton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type = "button", variant = "ghost", size = "xs", ...props }: Omit&lt;React.ComponentProps&lt;typeof Button&gt;, "size"&gt; &amp; VariantProps&lt;typeof i...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InputGroupText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React.ComponentProps&lt;"span"&gt;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InputGroupInput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React.ComponentProps&lt;"input"&gt;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InputGroupTextarea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React.ComponentProps&lt;"textarea"&gt;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src/components/ui/input.tsx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Input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type = 'text', ...props }: InputProps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src/components/ui/label.tsx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Label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LabelProps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src/components/ui/menubar.tsx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MenubarPrimitive.Root&gt;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MenubarMenu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...props }: React.ComponentProps&lt;typeof MenubarPrimitive.Menu&gt;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MenubarGroup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...props }: React.ComponentProps&lt;typeof MenubarPrimitive.Group&gt;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MenubarPortal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...props }: React.ComponentProps&lt;typeof MenubarPrimitive.Portal&gt;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MenubarRadioGroup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...props }: React.ComponentProps&lt;typeof MenubarPrimitive.RadioGroup&gt;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MenubarTrigger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MenubarPrimitive.Trigger&gt;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align = "start", alignOffset = -4, sideOffset = 8, ...props }: React.ComponentProps&lt;typeof MenubarPrimitive.Content&gt;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inset, variant = "default", ...props }: React.ComponentProps&lt;typeof MenubarPrimitive.Item&gt; &amp; { inset?: boolean variant?: "default" | "...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MenubarCheckboxItem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checked, inset, ...props }: React.ComponentProps&lt;typeof MenubarPrimitive.CheckboxItem&gt; &amp; { inset?: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MenubarRadioItem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inset, ...props }: React.ComponentProps&lt;typeof MenubarPrimitive.RadioItem&gt; &amp; { inset?: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MenubarLabel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inset, ...props }: React.ComponentProps&lt;typeof MenubarPrimitive.Label&gt; &amp; { inset?: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MenubarSeparator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MenubarPrimitive.Separator&gt;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MenubarShortcut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203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React.ComponentProps&lt;"span"&gt;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MenubarSub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...props }: React.ComponentProps&lt;typeof MenubarPrimitive.Sub&gt;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MenubarSubTrigger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inset, children, ...props }: React.ComponentProps&lt;typeof MenubarPrimitive.SubTrigger&gt; &amp; { inset?: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MenubarSubContent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MenubarPrimitive.SubContent&gt;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src/components/ui/pending-submit-button.tsx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PendingSubmitButton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children, pendingLabel = 'Processando…', className, disabled, ...props }: React.ComponentProps&lt;'button'&gt; &amp; { pendingLabel?: string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src/components/ui/select.tsx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SelectTrigger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...props }: React.ComponentProps&lt;typeof SelectPrimitive.Trigger&gt;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SelectContent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position = 'popper', ...props }: React.ComponentProps&lt;typeof SelectPrimitive.Content&gt;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SelectLabel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SelectPrimitive.Label&gt;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SelectItem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children, ...props }: React.ComponentProps&lt;typeof SelectPrimitive.Item&gt;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SelectSeparator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React.ComponentProps&lt;typeof SelectPrimitive.Separator&gt;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src/components/ui/skeleton.tsx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Skeleton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React.ComponentProps&lt;'div'&gt;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PageSkeleton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variant = 'workspace' }: { variant?: 'workspace' | 'writing' | 'admin' | 'legal' | 'root'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src/components/ui/step-flow.tsx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StepFlow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currentStep, totalSteps, title, description, direction = 'forward', children, className, }: StepFlowProps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BookInsideCover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currentStep, totalSteps }: { currentStep: number; totalSteps: number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TurningSheet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content, direction, ariaHidden, onAnimationEnd, }: { content: StepContent; direction: Direction; ariaHidden: boolean; onAnimationEnd: (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StepPage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content, ariaHidden = false }: { content: StepContent; ariaHidden?: boolean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src/components/ui/table.tsx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React.ComponentProps&lt;'table'&gt;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TableHeader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React.ComponentProps&lt;'thead'&gt;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TableBody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React.ComponentProps&lt;'tbody'&gt;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TableFooter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React.ComponentProps&lt;'tfoot'&gt;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TableRow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React.ComponentProps&lt;'tr'&gt;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TableHead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React.ComponentProps&lt;'th'&gt;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TableCell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React.ComponentProps&lt;'td'&gt;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TableCaption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React.ComponentProps&lt;'caption'&gt;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src/components/ui/textarea.tsx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Textarea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className, ...props }: React.ComponentProps&lt;"textarea"&gt;</w:t>
            </w:r>
          </w:p>
        </w:tc>
      </w:tr>
    </w:tbl>
    <w:p>
      <w:pPr>
        <w:spacing w:after="20"/>
      </w:pPr>
    </w:p>
    <w:p>
      <w:pPr>
        <w:pStyle w:val="Heading1"/>
      </w:pPr>
      <w:r>
        <w:t>Legal</w:t>
      </w:r>
    </w:p>
    <w:p>
      <w:r>
        <w:t>19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src/app/legal/[slug]/page.tsx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generateStaticParams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generateMetadata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Promise&lt;{ slug: string }&gt;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LegalDocumentPage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Promise&lt;{ slug: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src/app/legal/layout.tsx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LegalLayout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 }: { children: React.ReactNode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src/app/legal/loading.tsx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LegalLoading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src/app/legal/page.tsx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LegalIndexPage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src/components/legal/AuthorCard.tsx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AuthorCard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department, updatedAtLabel, }: { department: string; updatedAtLabel: string;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src/components/legal/DownloadPdfButton.tsx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DownloadPdfButton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href, title }: { href: string; title: string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src/components/legal/LegalContactSection.tsx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LegalContactSection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src/components/legal/LegalSidebar.tsx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LegalSidebar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documents }: { documents: Array&lt;{ slug: string; title: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src/components/legal/RelatedFeatures.tsx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RelatedFeatures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features }: { features: string[]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src/components/legal/TableOfContents.tsx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TableOfContents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sections }: { sections: LegalSection[]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src/lib/legal/documents.ts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getLegalDocument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slug: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formatUpdatedAt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iso: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slugifyHeading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521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heading: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src/lib/legal/server.ts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validSections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unknown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mapDocument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row: { slug: string; title: string; short_description: string; department: string; effective_at: string; sections: unknown; related_features: strin...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loadLegalDocuments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loadLegalDocument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slug: string</w:t>
            </w:r>
          </w:p>
        </w:tc>
      </w:tr>
    </w:tbl>
    <w:p>
      <w:pPr>
        <w:spacing w:after="20"/>
      </w:pPr>
    </w:p>
    <w:p>
      <w:pPr>
        <w:pStyle w:val="Heading1"/>
      </w:pPr>
      <w:r>
        <w:t>OmniPublish e publicação</w:t>
      </w:r>
    </w:p>
    <w:p>
      <w:r>
        <w:t>6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src/features/omnipublish/public-pages.tsx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PublicCatalogPage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channel }: { channel: CommunicationChannel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PublicPublicationPage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channel, slug }: { channel: CommunicationChannel; slug: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formatDate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 | null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detailSections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fields: Record&lt;string, string | boolean&gt;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src/features/omnipublish/publications.ts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loadPublicCatalog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channel: CommunicationChannel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loadPublicPublication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channel: CommunicationChannel, slugOrId: string</w:t>
            </w:r>
          </w:p>
        </w:tc>
      </w:tr>
    </w:tbl>
    <w:p>
      <w:pPr>
        <w:spacing w:after="20"/>
      </w:pPr>
    </w:p>
    <w:p>
      <w:pPr>
        <w:pStyle w:val="Heading1"/>
      </w:pPr>
      <w:r>
        <w:t>Outros</w:t>
      </w:r>
    </w:p>
    <w:p>
      <w:r>
        <w:t>61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scaffold-legal-pages.js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writeFile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relPath, content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getLegalDocument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slug: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formatUpdatedAt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iso: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slugifyHeading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heading: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LegalSidebar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254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TableOfContents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296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sections }: { sections: LegalSection[]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AuthorCard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324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department, updatedAtLabel, }: { department: string; updatedAtLabel: string;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RelatedFeatures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features }: { features: string[]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DownloadPdfButton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378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href, title }: { href: string; title: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LegalContactSection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395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LegalLayout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424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 }: { children: React.ReactNode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LegalIndexPage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455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generateStaticParams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496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generateMetadata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500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{ slug: string }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LegalDocumentPage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509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{ slug: string }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src/app/(onboarding)/onboarding/page.tsx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OnboardingPage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src/app/(workspace)/dashboard/page.tsx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QuickAction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label, description, icon: Icon }: (typeof quickActions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DashboardPage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searchParams }: { searchParams: Promise&lt;{ status?: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src/app/(workspace)/layout.tsx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WorkspaceLayout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 }: { children: React.ReactNode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src/app/(workspace)/loading.tsx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WorkspaceLoading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src/app/(workspace)/sound/page.tsx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LegacySoundPage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src/app/ajuda/[slug]/page.tsx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KnowledgeArticlePage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Promise&lt;{ slug: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src/app/ajuda/page.tsx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KnowledgePage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src/app/auth/callback/route.ts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request: Request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src/app/blog/[slug]/page.tsx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BlogArticlePage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Promise&lt;{ slug: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src/app/blog/page.tsx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BlogPage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src/app/comunicados/[slug]/page.tsx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AnnouncementPage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Promise&lt;{ slug: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src/app/comunicados/page.tsx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AnnouncementsPage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src/app/layout.tsx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RootLayout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 }: Readonly&lt;{ children: React.ReactNode }&gt;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src/app/loading.tsx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RootLoading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src/app/newsletters/[slug]/page.tsx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NewsletterPage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Promise&lt;{ slug: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src/app/newsletters/page.tsx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NewslettersPage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Home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src/app/publicacoes/page.tsx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PublicationsHubPage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src/app/status/[slug]/page.tsx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IncidentPage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Promise&lt;{ slug: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src/app/status/page.tsx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StatusPage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src/app/updates/[id]/page.tsx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 }: { params: Promise&lt;{ id: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src/app/updates/page.tsx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UpdatesPage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src/components/navigation-progress.tsx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NavigationProgress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begin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finish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onClick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MouseEvent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src/config/env.ts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getSupabaseEnv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getSiteUrl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src/features/onboarding/actions/complete-profile.ts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completeProfile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_previousState: OnboardingState, formData: FormData,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src/features/onboarding/components/profile-form.tsx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SubmitButton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ProfileForm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defaultPenName = '', defaultWritingFocus = '', defaultExperienceLevel = '' }: ProfileFormProps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nextStep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previousStep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src/features/workspace/components/operational-tag.tsx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OperationalTagBadge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tag, compact = false }: { tag: OperationalTag; compact?: boolean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src/features/workspace/components/workspace-header.tsx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initials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name: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ResponsiveBreadcrumb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WorkspaceAvatarGroup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names }: { names: string[]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WorkspaceHeader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displayName, email, penName, avatarUrl, showWorkspaceMenu = true }: WorkspaceHeaderProps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src/features/workspace/components/workspace-shell.tsx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WorkspaceShell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children, profile, soundEnabled = false, soundTracks = [] }: WorkspaceShellProps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src/features/workspace/components/workspace-sidebar.tsx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ContextSelector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collapsed = false }: { collapsed?: boolean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item, collapsed = false }: { item: (typeof workNavigation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withCurrentWork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href: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SidebarContent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mobile = false, collapsed = false, onCollapsedChange }: { mobile?: boolean; collapsed?: boolean; onCollapsedChange?: (collapsed: boolean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WorkspaceSidebar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mobile = false, collapsed = false, onCollapsedChange }: { mobile?: boolean; collapsed?: boolean; onCollapsedChange?: (collapsed: boolean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src/lib/cn.ts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...inputs: ClassValue[]</w:t>
            </w:r>
          </w:p>
        </w:tc>
      </w:tr>
    </w:tbl>
    <w:p>
      <w:pPr>
        <w:spacing w:after="20"/>
      </w:pPr>
    </w:p>
    <w:p>
      <w:pPr>
        <w:pStyle w:val="Heading1"/>
      </w:pPr>
      <w:r>
        <w:t>Som e mídia</w:t>
      </w:r>
    </w:p>
    <w:p>
      <w:r>
        <w:t>33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src/features/sound/components/audio-review-drawer.tsx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clock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ms: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AudioReviewDrawer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track, onClose }: { track: SoundTrack | null; onClose: (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toggle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addMarker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src/features/sound/components/sound-binder-footer.tsx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SoundBinderFooter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openSound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src/features/sound/components/sound-dock.tsx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time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SoundDock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enabled }: { enabled: boolean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src/features/sound/components/sound-mega-menu.tsx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channelIcon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id: MixerChannelId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formatDuration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seconds: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SoundMegaMenu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open, onClose, tracks }: { open: boolean; onClose: (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close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KeyboardEvent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applyPreset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preset: SoundPreset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handleTrack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track: SoundTrack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src/features/sound/components/sound-playlists-panel.tsx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SoundPlaylistsPanel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tracks }: { tracks: SoundTrack[]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createPlaylist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addPreset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preset: SoundPreset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addTrack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track: SoundTrack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removeItem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id: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deletePlaylist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id: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playPreset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preset: SoundPreset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src/features/sound/components/sound-pomodoro-panel.tsx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clock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seconds: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SoundPomodoroPanel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src/features/sound/components/sound-settings-panel.tsx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SoundSettingsPanel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saveSettings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saveMix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applyMix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57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mix: MixRow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deleteMix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id: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src/features/sound/server.ts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loadSoundLibrary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supabase: SupabaseClient&lt;Database&gt;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src/features/sound/sound-provider.tsx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SoundProvider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63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children }: { children: React.ReactNode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registerTyping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KeyboardEvent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click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arrow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248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event: KeyboardEvent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useSound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303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1"/>
      </w:pPr>
      <w:r>
        <w:t>Visão geral</w:t>
      </w:r>
    </w:p>
    <w:p>
      <w:r>
        <w:t>21 funções nomeadas nesta área.</w:t>
      </w: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src/app/(workspace)/overview/[view]/page.tsx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OverviewViewPage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params, searchParams }: { params: Promise&lt;{ view: string }&gt;; searchParams: Promise&lt;{ work?: string }&gt;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src/app/(workspace)/overview/page.tsx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OverviewIndexPage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src/features/overview/actions.ts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text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FormData, key: string, max = 120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returnTo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workId: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auth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createWritingGoal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21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toggleWritingGoal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deleteWritingGoal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45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formData: FormData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src/features/overview/components/new-goal-dialog.tsx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NewGoalDialog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workId }: { workId: string 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src/features/overview/components/overview-page.tsx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number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number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19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relativeDate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WorkSelector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28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works, selectedWork, view }: { works: OverviewWork[]; selectedWork: OverviewWork; view: OverviewView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Metric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32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icon: Icon, value, label }: { icon: typeof BookOpen; value: string; label: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RecentDocuments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documents, workId }: { documents: OverviewDocument[]; workId: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GoalCard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40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goal, workId }: { goal: OverviewGoal; workId: string }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OverviewPage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50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{ view, works, selectedWork, documents, goals, metrics }: { view: OverviewView; works: OverviewWork[]; selectedWork: OverviewWork | null; documents...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src/features/overview/render-overview.tsx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renderOverview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view: OverviewView, workId?: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src/features/overview/server.ts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countWords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Interna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html: string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loadOverview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assíncrona 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13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5"/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supabase: SupabaseClient&lt;Database&gt;, userId: string, requestedWorkId?: string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src/features/overview/types.ts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2891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81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13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Visibilidade</w:t>
            </w:r>
          </w:p>
        </w:tc>
        <w:tc>
          <w:tcPr>
            <w:tcW w:type="dxa" w:w="794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Linha</w:t>
            </w:r>
          </w:p>
        </w:tc>
        <w:tc>
          <w:tcPr>
            <w:tcW w:type="dxa" w:w="8107"/>
            <w:shd w:fill="244B3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</w:pPr>
            <w:r>
              <w:rPr>
                <w:rFonts w:ascii="Aptos" w:hAnsi="Aptos"/>
                <w:b/>
                <w:color w:val="FFFFFF"/>
                <w:sz w:val="17"/>
              </w:rPr>
              <w:t>Parâmetros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204E3C"/>
                <w:sz w:val="16"/>
              </w:rPr>
              <w:t>isOverviewView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26332E"/>
                <w:sz w:val="17"/>
              </w:rPr>
              <w:t>função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Exportada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6332E"/>
                <w:sz w:val="17"/>
              </w:rPr>
              <w:t>38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b w:val="0"/>
                <w:color w:val="26332E"/>
                <w:sz w:val="16"/>
              </w:rPr>
              <w:t>value: string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36D"/>
        <w:sz w:val="16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ptos" w:hAnsi="Aptos"/>
        <w:b/>
        <w:color w:val="356955"/>
        <w:sz w:val="16"/>
      </w:rPr>
      <w:t>AUTOR COPILOT   ·   CATÁLOGO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Georgia" w:hAnsi="Georgia"/>
      <w:b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talogTitle">
    <w:name w:val="Catalog Title"/>
    <w:basedOn w:val="Normal"/>
    <w:pPr>
      <w:keepNext/>
      <w:spacing w:after="280"/>
    </w:pPr>
    <w:rPr>
      <w:rFonts w:ascii="Georgia" w:hAnsi="Georgia"/>
      <w:color w:val="000000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completo de funções do Autor Copilot</dc:title>
  <dc:subject>Inventário técnico do projeto</dc:subject>
  <dc:creator>Autor 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